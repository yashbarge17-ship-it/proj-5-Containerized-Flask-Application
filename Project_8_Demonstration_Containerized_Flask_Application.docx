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Project 5 – Project Demonstration</w:t>
        <w:br/>
        <w:t>Containerized Flask Application</w:t>
      </w:r>
    </w:p>
    <w:p/>
    <w:p>
      <w:r>
        <w:rPr>
          <w:b/>
          <w:sz w:val="28"/>
        </w:rPr>
        <w:t>1. Why did you select these AWS services?</w:t>
      </w:r>
    </w:p>
    <w:p>
      <w:pPr>
        <w:pStyle w:val="ListBullet"/>
      </w:pPr>
      <w:r>
        <w:rPr>
          <w:b/>
        </w:rPr>
        <w:t xml:space="preserve">Amazon ECR: </w:t>
      </w:r>
      <w:r>
        <w:t>I selected Amazon ECR to store my Docker image securely.</w:t>
      </w:r>
    </w:p>
    <w:p>
      <w:pPr>
        <w:pStyle w:val="ListBullet"/>
      </w:pPr>
      <w:r>
        <w:rPr>
          <w:b/>
        </w:rPr>
        <w:t xml:space="preserve">Amazon ECS: </w:t>
      </w:r>
      <w:r>
        <w:t>I selected Amazon ECS to deploy and manage my Docker container.</w:t>
      </w:r>
    </w:p>
    <w:p>
      <w:pPr>
        <w:pStyle w:val="ListBullet"/>
      </w:pPr>
      <w:r>
        <w:rPr>
          <w:b/>
        </w:rPr>
        <w:t xml:space="preserve">AWS Fargate: </w:t>
      </w:r>
      <w:r>
        <w:t>I used Fargate so I can run the ECS container without managing EC2 servers.</w:t>
      </w:r>
    </w:p>
    <w:p>
      <w:pPr>
        <w:pStyle w:val="ListBullet"/>
      </w:pPr>
      <w:r>
        <w:rPr>
          <w:b/>
        </w:rPr>
        <w:t xml:space="preserve">IAM: </w:t>
      </w:r>
      <w:r>
        <w:t>I used IAM roles to provide the required permissions to ECS.</w:t>
      </w:r>
    </w:p>
    <w:p>
      <w:pPr>
        <w:pStyle w:val="ListBullet"/>
      </w:pPr>
      <w:r>
        <w:rPr>
          <w:b/>
        </w:rPr>
        <w:t xml:space="preserve">VPC and Security Group: </w:t>
      </w:r>
      <w:r>
        <w:t>I used VPC networking and a Security Group to control network access to my application.</w:t>
      </w:r>
    </w:p>
    <w:p>
      <w:r>
        <w:rPr>
          <w:b/>
          <w:sz w:val="28"/>
        </w:rPr>
        <w:t>2. How do the services communicate?</w:t>
      </w:r>
    </w:p>
    <w:p>
      <w:r>
        <w:rPr>
          <w:b/>
        </w:rPr>
        <w:t xml:space="preserve">Flow: </w:t>
      </w:r>
      <w:r>
        <w:t>Developer → Docker Image → Amazon ECR → Amazon ECS → AWS Fargate Task → Flask Container → Port 5000 → Web Browser</w:t>
      </w:r>
    </w:p>
    <w:p>
      <w:pPr>
        <w:pStyle w:val="ListBullet"/>
      </w:pPr>
      <w:r>
        <w:rPr>
          <w:b/>
        </w:rPr>
        <w:t xml:space="preserve">Explanation: </w:t>
      </w:r>
      <w:r>
        <w:t>First, I build the Docker image locally and push it to Amazon ECR. My ECS task definition points to that ECR image. When the ECS service starts the task, Fargate pulls the image from ECR and runs the Flask container. The Flask application listens on port 5000, and I access it using the public IP of the ECS task.</w:t>
      </w:r>
    </w:p>
    <w:p>
      <w:r>
        <w:rPr>
          <w:b/>
          <w:sz w:val="28"/>
        </w:rPr>
        <w:t>3. How did you configure security?</w:t>
      </w:r>
    </w:p>
    <w:p>
      <w:r>
        <w:rPr>
          <w:b/>
        </w:rPr>
        <w:t xml:space="preserve">Answer: </w:t>
      </w:r>
      <w:r>
        <w:t>I used IAM roles to control AWS permissions. I created a Security Group for the ECS task and allowed TCP traffic on port 5000 so that I could access the Flask application from my browser. The application was configured with a public IP for this demonstration.</w:t>
      </w:r>
    </w:p>
    <w:p>
      <w:r>
        <w:rPr>
          <w:b/>
        </w:rPr>
        <w:t xml:space="preserve">Production note: </w:t>
      </w:r>
      <w:r>
        <w:t>For production, I would restrict the network access instead of allowing port 5000 from the entire internet.</w:t>
      </w:r>
    </w:p>
    <w:p>
      <w:r>
        <w:rPr>
          <w:b/>
          <w:sz w:val="28"/>
        </w:rPr>
        <w:t>4. What happens when something fails?</w:t>
      </w:r>
    </w:p>
    <w:p>
      <w:pPr>
        <w:pStyle w:val="ListBullet"/>
      </w:pPr>
      <w:r>
        <w:rPr>
          <w:b/>
        </w:rPr>
        <w:t xml:space="preserve">If the ECR image is unavailable: </w:t>
      </w:r>
      <w:r>
        <w:t>ECS cannot pull the Docker image, so the task cannot start successfully.</w:t>
      </w:r>
    </w:p>
    <w:p>
      <w:pPr>
        <w:pStyle w:val="ListBullet"/>
      </w:pPr>
      <w:r>
        <w:rPr>
          <w:b/>
        </w:rPr>
        <w:t xml:space="preserve">If the ECS task stops: </w:t>
      </w:r>
      <w:r>
        <w:t>The Flask application becomes unavailable if there is no running task to serve requests.</w:t>
      </w:r>
    </w:p>
    <w:p>
      <w:pPr>
        <w:pStyle w:val="ListBullet"/>
      </w:pPr>
      <w:r>
        <w:rPr>
          <w:b/>
        </w:rPr>
        <w:t xml:space="preserve">If port 5000 is blocked: </w:t>
      </w:r>
      <w:r>
        <w:t>The container may be running, but users cannot access the application through the browser.</w:t>
      </w:r>
    </w:p>
    <w:p>
      <w:pPr>
        <w:pStyle w:val="ListBullet"/>
      </w:pPr>
      <w:r>
        <w:rPr>
          <w:b/>
        </w:rPr>
        <w:t xml:space="preserve">Important limitation: </w:t>
      </w:r>
      <w:r>
        <w:t>My project uses a single ECS task, so it does not provide high availability if that task fails.</w:t>
      </w:r>
    </w:p>
    <w:p>
      <w:r>
        <w:rPr>
          <w:b/>
          <w:sz w:val="28"/>
        </w:rPr>
        <w:t>5. What would you improve in a production environment?</w:t>
      </w:r>
    </w:p>
    <w:p>
      <w:r>
        <w:rPr>
          <w:b/>
        </w:rPr>
        <w:t xml:space="preserve">Answer: </w:t>
      </w:r>
      <w:r>
        <w:t>For production, I would use an Application Load Balancer and multiple ECS tasks for better availability. I would configure ECS Service Auto Scaling, HTTPS, restricted Security Groups, CloudWatch monitoring, and AWS Secrets Manager for sensitive configuration. I would also add a CI/CD pipeline so that new Docker images can be automatically built and deployed.</w:t>
      </w:r>
    </w:p>
    <w:p>
      <w:r>
        <w:rPr>
          <w:b/>
          <w:sz w:val="28"/>
        </w:rPr>
        <w:t>1-Minute Project Explanation</w:t>
      </w:r>
    </w:p>
    <w:p>
      <w:r>
        <w:rPr>
          <w:b/>
        </w:rPr>
        <w:t xml:space="preserve">Presentation: </w:t>
      </w:r>
      <w:r>
        <w:t>My project is a Containerized Flask Application deployed on AWS. I created a Flask application and packaged it into a Docker image. I tested the container locally and then pushed the Docker image to Amazon ECR. I created an ECS cluster, task definition and service using AWS Fargate. ECS pulls the image from ECR and runs the Flask container. The application listens on port 5000 and I accessed it through the public IP of the running ECS task. IAM controls permissions and a Security Group controls network access. For production, I would add an Application Load Balancer, multiple ECS tasks, Auto Scaling, HTTPS, CloudWatch monitoring and better security.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